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C2E3" w14:textId="77777777" w:rsidR="004807B7" w:rsidRDefault="00000000">
      <w:pPr>
        <w:pStyle w:val="Title"/>
        <w:jc w:val="center"/>
      </w:pPr>
      <w:r>
        <w:t>Book A Doctor</w:t>
      </w:r>
    </w:p>
    <w:p w14:paraId="48E20AED" w14:textId="77777777" w:rsidR="001B4FA8" w:rsidRDefault="00000000">
      <w:pPr>
        <w:jc w:val="center"/>
        <w:rPr>
          <w:b/>
        </w:rPr>
      </w:pPr>
      <w:r>
        <w:rPr>
          <w:b/>
        </w:rPr>
        <w:t>MERN Stack Healthcare Appointment Booking System</w:t>
      </w:r>
    </w:p>
    <w:p w14:paraId="140C9720" w14:textId="77777777" w:rsidR="001B4FA8" w:rsidRDefault="001B4FA8" w:rsidP="001B4FA8">
      <w:r>
        <w:t>Team Members:</w:t>
      </w:r>
    </w:p>
    <w:p w14:paraId="456D0853" w14:textId="77777777" w:rsidR="001B4FA8" w:rsidRDefault="001B4FA8" w:rsidP="001B4FA8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Dharani </w:t>
      </w:r>
      <w:proofErr w:type="spellStart"/>
      <w:r>
        <w:t>Chalamalasetti</w:t>
      </w:r>
      <w:proofErr w:type="spellEnd"/>
    </w:p>
    <w:p w14:paraId="3D39584C" w14:textId="77777777" w:rsidR="001B4FA8" w:rsidRDefault="001B4FA8" w:rsidP="001B4FA8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Rishini</w:t>
      </w:r>
      <w:proofErr w:type="spellEnd"/>
      <w:r>
        <w:t xml:space="preserve"> </w:t>
      </w:r>
      <w:proofErr w:type="spellStart"/>
      <w:r>
        <w:t>Tummuru</w:t>
      </w:r>
      <w:proofErr w:type="spellEnd"/>
    </w:p>
    <w:p w14:paraId="24B96448" w14:textId="77777777" w:rsidR="001B4FA8" w:rsidRDefault="001B4FA8" w:rsidP="001B4FA8">
      <w:pPr>
        <w:pStyle w:val="ListParagraph"/>
        <w:numPr>
          <w:ilvl w:val="0"/>
          <w:numId w:val="12"/>
        </w:numPr>
        <w:spacing w:after="0" w:line="240" w:lineRule="auto"/>
      </w:pPr>
      <w:r>
        <w:t>Gandham Sravya Kalavathi</w:t>
      </w:r>
    </w:p>
    <w:p w14:paraId="10A79607" w14:textId="77777777" w:rsidR="001B4FA8" w:rsidRDefault="001B4FA8" w:rsidP="001B4FA8">
      <w:pPr>
        <w:pStyle w:val="ListParagraph"/>
        <w:numPr>
          <w:ilvl w:val="0"/>
          <w:numId w:val="12"/>
        </w:numPr>
        <w:spacing w:after="0" w:line="240" w:lineRule="auto"/>
      </w:pPr>
      <w:r>
        <w:t>Uday Kishore Narayanapurapu</w:t>
      </w:r>
    </w:p>
    <w:p w14:paraId="572423EE" w14:textId="4B898AFE" w:rsidR="004807B7" w:rsidRDefault="001B4FA8" w:rsidP="001B4FA8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Vallapu</w:t>
      </w:r>
      <w:proofErr w:type="spellEnd"/>
      <w:r>
        <w:t xml:space="preserve"> Krupa Sekhar</w:t>
      </w:r>
      <w:r w:rsidR="00000000">
        <w:br/>
      </w:r>
    </w:p>
    <w:p w14:paraId="20833469" w14:textId="77777777" w:rsidR="004807B7" w:rsidRDefault="00000000">
      <w:pPr>
        <w:pStyle w:val="Heading1"/>
      </w:pPr>
      <w:r>
        <w:t>Phase-1: Brainstorming &amp; Ideation</w:t>
      </w:r>
    </w:p>
    <w:p w14:paraId="647E568A" w14:textId="77777777" w:rsidR="004807B7" w:rsidRDefault="00000000">
      <w:r>
        <w:t>1. Problem Statement:</w:t>
      </w:r>
      <w:r>
        <w:br/>
        <w:t>Patients often face difficulty finding suitable doctors, checking availability, and booking appointments online. Manual appointment management leads to delays, scheduling conflicts, and poor communication.</w:t>
      </w:r>
      <w:r>
        <w:br/>
      </w:r>
      <w:r>
        <w:br/>
        <w:t>2. Proposed Solution:</w:t>
      </w:r>
      <w:r>
        <w:br/>
        <w:t>Book A Doctor is a MERN Stack web application that enables patients to register, search doctors, book appointments, upload reports, and manage bookings. Doctors can manage appointments, while administrators oversee users and doctors.</w:t>
      </w:r>
      <w:r>
        <w:br/>
      </w:r>
      <w:r>
        <w:br/>
        <w:t>3. Target Users:</w:t>
      </w:r>
      <w:r>
        <w:br/>
        <w:t>• Patients</w:t>
      </w:r>
      <w:r>
        <w:br/>
        <w:t>• Doctors</w:t>
      </w:r>
      <w:r>
        <w:br/>
        <w:t>• Hospital Administrators</w:t>
      </w:r>
      <w:r>
        <w:br/>
      </w:r>
      <w:r>
        <w:br/>
        <w:t>4. Expected Outcomes:</w:t>
      </w:r>
      <w:r>
        <w:br/>
        <w:t>• Easy online appointment booking</w:t>
      </w:r>
      <w:r>
        <w:br/>
        <w:t>• Secure authentication</w:t>
      </w:r>
      <w:r>
        <w:br/>
        <w:t>• Efficient doctor management</w:t>
      </w:r>
      <w:r>
        <w:br/>
        <w:t>• Improved healthcare accessibility</w:t>
      </w:r>
    </w:p>
    <w:p w14:paraId="5DCAE763" w14:textId="77777777" w:rsidR="004807B7" w:rsidRDefault="00000000">
      <w:pPr>
        <w:pStyle w:val="Heading1"/>
      </w:pPr>
      <w:r>
        <w:t>Phase-2: Requirement Analysis</w:t>
      </w:r>
    </w:p>
    <w:p w14:paraId="4C1BB973" w14:textId="77777777" w:rsidR="004807B7" w:rsidRDefault="00000000">
      <w:r>
        <w:t>Technical Stack:</w:t>
      </w:r>
      <w:r>
        <w:br/>
        <w:t>• MongoDB</w:t>
      </w:r>
      <w:r>
        <w:br/>
        <w:t>• Express.js</w:t>
      </w:r>
      <w:r>
        <w:br/>
        <w:t>• React.js (Vite)</w:t>
      </w:r>
      <w:r>
        <w:br/>
        <w:t>• Node.js</w:t>
      </w:r>
      <w:r>
        <w:br/>
      </w:r>
      <w:r>
        <w:lastRenderedPageBreak/>
        <w:t>• JWT Authentication</w:t>
      </w:r>
      <w:r>
        <w:br/>
        <w:t>• Axios</w:t>
      </w:r>
      <w:r>
        <w:br/>
        <w:t>• Bootstrap</w:t>
      </w:r>
      <w:r>
        <w:br/>
      </w:r>
      <w:r>
        <w:br/>
        <w:t>Functional Requirements:</w:t>
      </w:r>
      <w:r>
        <w:br/>
        <w:t>• User Registration/Login</w:t>
      </w:r>
      <w:r>
        <w:br/>
        <w:t>• Doctor Search</w:t>
      </w:r>
      <w:r>
        <w:br/>
        <w:t>• Appointment Booking</w:t>
      </w:r>
      <w:r>
        <w:br/>
        <w:t>• Appointment Management</w:t>
      </w:r>
      <w:r>
        <w:br/>
        <w:t>• Admin Dashboard</w:t>
      </w:r>
      <w:r>
        <w:br/>
        <w:t>• Report Upload</w:t>
      </w:r>
    </w:p>
    <w:p w14:paraId="5EA64D9D" w14:textId="77777777" w:rsidR="004807B7" w:rsidRDefault="00000000">
      <w:pPr>
        <w:pStyle w:val="Heading1"/>
      </w:pPr>
      <w:r>
        <w:t>Phase-3: Project Design</w:t>
      </w:r>
    </w:p>
    <w:p w14:paraId="2CFC5BE6" w14:textId="77777777" w:rsidR="004807B7" w:rsidRDefault="00000000">
      <w:r>
        <w:t>System Architecture:</w:t>
      </w:r>
      <w:r>
        <w:br/>
        <w:t>1. React Frontend</w:t>
      </w:r>
      <w:r>
        <w:br/>
        <w:t>2. Express REST API</w:t>
      </w:r>
      <w:r>
        <w:br/>
        <w:t>3. MongoDB Database</w:t>
      </w:r>
      <w:r>
        <w:br/>
        <w:t>4. JWT Authentication</w:t>
      </w:r>
      <w:r>
        <w:br/>
      </w:r>
      <w:r>
        <w:br/>
        <w:t>User Flow:</w:t>
      </w:r>
      <w:r>
        <w:br/>
        <w:t>1. Register/Login</w:t>
      </w:r>
      <w:r>
        <w:br/>
        <w:t>2. Browse Doctors</w:t>
      </w:r>
      <w:r>
        <w:br/>
        <w:t>3. Book Appointment</w:t>
      </w:r>
      <w:r>
        <w:br/>
        <w:t>4. Receive Confirmation</w:t>
      </w:r>
      <w:r>
        <w:br/>
        <w:t>5. Manage Appointments</w:t>
      </w:r>
    </w:p>
    <w:p w14:paraId="685E548E" w14:textId="77777777" w:rsidR="004807B7" w:rsidRDefault="00000000">
      <w:pPr>
        <w:pStyle w:val="Heading1"/>
      </w:pPr>
      <w:r>
        <w:t>Phase-4: Project Planning (Agile Methodology)</w:t>
      </w:r>
    </w:p>
    <w:p w14:paraId="05DEA8CD" w14:textId="77777777" w:rsidR="004807B7" w:rsidRDefault="00000000">
      <w:r>
        <w:t>Sprint 1: Requirement Analysis &amp; UI Design</w:t>
      </w:r>
      <w:r>
        <w:br/>
        <w:t>Sprint 2: Backend Development</w:t>
      </w:r>
      <w:r>
        <w:br/>
        <w:t>Sprint 3: Frontend Integration</w:t>
      </w:r>
      <w:r>
        <w:br/>
        <w:t>Sprint 4: Testing &amp; Deployment</w:t>
      </w:r>
    </w:p>
    <w:p w14:paraId="49FE7273" w14:textId="77777777" w:rsidR="004807B7" w:rsidRDefault="00000000">
      <w:pPr>
        <w:pStyle w:val="Heading1"/>
      </w:pPr>
      <w:r>
        <w:t>Phase-5: Project Development</w:t>
      </w:r>
    </w:p>
    <w:p w14:paraId="41798589" w14:textId="77777777" w:rsidR="004807B7" w:rsidRDefault="00000000">
      <w:r>
        <w:t>Modules:</w:t>
      </w:r>
      <w:r>
        <w:br/>
        <w:t>• Authentication</w:t>
      </w:r>
      <w:r>
        <w:br/>
        <w:t>• Doctor Module</w:t>
      </w:r>
      <w:r>
        <w:br/>
        <w:t>• Patient Module</w:t>
      </w:r>
      <w:r>
        <w:br/>
        <w:t>• Appointment Module</w:t>
      </w:r>
      <w:r>
        <w:br/>
        <w:t>• Admin Module</w:t>
      </w:r>
      <w:r>
        <w:br/>
      </w:r>
      <w:r>
        <w:br/>
      </w:r>
      <w:r>
        <w:lastRenderedPageBreak/>
        <w:t>Challenges:</w:t>
      </w:r>
      <w:r>
        <w:br/>
        <w:t>• JWT Security</w:t>
      </w:r>
      <w:r>
        <w:br/>
        <w:t>• Database Relationships</w:t>
      </w:r>
      <w:r>
        <w:br/>
        <w:t>• Frontend-Backend Integration</w:t>
      </w:r>
    </w:p>
    <w:p w14:paraId="6E04B7DA" w14:textId="77777777" w:rsidR="004807B7" w:rsidRDefault="00000000">
      <w:pPr>
        <w:pStyle w:val="Heading1"/>
      </w:pPr>
      <w:r>
        <w:t>Phase-6: Functional &amp; Performance Testing</w:t>
      </w:r>
    </w:p>
    <w:p w14:paraId="460E134A" w14:textId="77777777" w:rsidR="004807B7" w:rsidRDefault="00000000">
      <w:r>
        <w:t>Test Cases:</w:t>
      </w:r>
      <w:r>
        <w:br/>
        <w:t>• User Registration</w:t>
      </w:r>
      <w:r>
        <w:br/>
        <w:t>• Login Validation</w:t>
      </w:r>
      <w:r>
        <w:br/>
        <w:t>• Doctor Search</w:t>
      </w:r>
      <w:r>
        <w:br/>
        <w:t>• Appointment Booking</w:t>
      </w:r>
      <w:r>
        <w:br/>
        <w:t>• CRUD Operations</w:t>
      </w:r>
      <w:r>
        <w:br/>
        <w:t>• API Testing</w:t>
      </w:r>
      <w:r>
        <w:br/>
      </w:r>
      <w:r>
        <w:br/>
        <w:t>Validation Results:</w:t>
      </w:r>
      <w:r>
        <w:br/>
        <w:t>• MongoDB Connected Successfully</w:t>
      </w:r>
      <w:r>
        <w:br/>
        <w:t>• REST APIs Tested</w:t>
      </w:r>
      <w:r>
        <w:br/>
        <w:t>• Responsive UI Verified</w:t>
      </w:r>
      <w:r>
        <w:br/>
        <w:t>• Appointment Workflow Successful</w:t>
      </w:r>
    </w:p>
    <w:p w14:paraId="2506E9B5" w14:textId="77777777" w:rsidR="004807B7" w:rsidRDefault="00000000">
      <w:pPr>
        <w:pStyle w:val="Heading1"/>
      </w:pPr>
      <w:r>
        <w:t>Conclusion</w:t>
      </w:r>
    </w:p>
    <w:p w14:paraId="154086D8" w14:textId="77777777" w:rsidR="004807B7" w:rsidRDefault="00000000">
      <w:r>
        <w:t>Book A Doctor successfully demonstrates a complete MERN Stack healthcare appointment booking system with secure authentication, doctor management, appointment scheduling, and responsive user interface.</w:t>
      </w:r>
    </w:p>
    <w:sectPr w:rsidR="004807B7" w:rsidSect="00A0027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BD48E5"/>
    <w:multiLevelType w:val="hybridMultilevel"/>
    <w:tmpl w:val="5C963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E74AA"/>
    <w:multiLevelType w:val="hybridMultilevel"/>
    <w:tmpl w:val="FFE23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24F69"/>
    <w:multiLevelType w:val="hybridMultilevel"/>
    <w:tmpl w:val="5628C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920399">
    <w:abstractNumId w:val="8"/>
  </w:num>
  <w:num w:numId="2" w16cid:durableId="27725161">
    <w:abstractNumId w:val="6"/>
  </w:num>
  <w:num w:numId="3" w16cid:durableId="1693416865">
    <w:abstractNumId w:val="5"/>
  </w:num>
  <w:num w:numId="4" w16cid:durableId="309335649">
    <w:abstractNumId w:val="4"/>
  </w:num>
  <w:num w:numId="5" w16cid:durableId="1072965623">
    <w:abstractNumId w:val="7"/>
  </w:num>
  <w:num w:numId="6" w16cid:durableId="1949585031">
    <w:abstractNumId w:val="3"/>
  </w:num>
  <w:num w:numId="7" w16cid:durableId="2003464140">
    <w:abstractNumId w:val="2"/>
  </w:num>
  <w:num w:numId="8" w16cid:durableId="2093117211">
    <w:abstractNumId w:val="1"/>
  </w:num>
  <w:num w:numId="9" w16cid:durableId="609894845">
    <w:abstractNumId w:val="0"/>
  </w:num>
  <w:num w:numId="10" w16cid:durableId="413355783">
    <w:abstractNumId w:val="11"/>
  </w:num>
  <w:num w:numId="11" w16cid:durableId="537620308">
    <w:abstractNumId w:val="9"/>
  </w:num>
  <w:num w:numId="12" w16cid:durableId="172694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FA8"/>
    <w:rsid w:val="0029639D"/>
    <w:rsid w:val="00326F90"/>
    <w:rsid w:val="003403D3"/>
    <w:rsid w:val="004807B7"/>
    <w:rsid w:val="0073721A"/>
    <w:rsid w:val="00A002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A40E6"/>
  <w14:defaultImageDpi w14:val="300"/>
  <w15:docId w15:val="{8CE2DE32-BB6E-46FF-A001-0AA096F0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Narayanapurapu</cp:lastModifiedBy>
  <cp:revision>3</cp:revision>
  <dcterms:created xsi:type="dcterms:W3CDTF">2026-06-28T02:28:00Z</dcterms:created>
  <dcterms:modified xsi:type="dcterms:W3CDTF">2026-06-28T02:29:00Z</dcterms:modified>
  <cp:category/>
</cp:coreProperties>
</file>